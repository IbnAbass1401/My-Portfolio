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6B6" w:rsidRDefault="000C5FB6">
      <w:pPr>
        <w:spacing w:after="0"/>
        <w:jc w:val="center"/>
      </w:pPr>
      <w:r>
        <w:rPr>
          <w:b/>
          <w:sz w:val="34"/>
        </w:rPr>
        <w:t>AL-AMEEN OLAMIDE ABASS</w:t>
      </w:r>
    </w:p>
    <w:p w:rsidR="001356B6" w:rsidRDefault="000C5FB6">
      <w:pPr>
        <w:spacing w:after="40"/>
        <w:jc w:val="center"/>
      </w:pPr>
      <w:r>
        <w:rPr>
          <w:b/>
          <w:sz w:val="21"/>
        </w:rPr>
        <w:t>Front-End Developer</w:t>
      </w:r>
    </w:p>
    <w:p w:rsidR="001356B6" w:rsidRDefault="000C5FB6">
      <w:pPr>
        <w:spacing w:after="80"/>
        <w:jc w:val="center"/>
      </w:pPr>
      <w:r>
        <w:t>Nigeria | 09068253311 | tandev0711@gmail.com | linkedin.com/in/a-o-abass-b531433b5 | github.com/IbnAbass1401</w:t>
      </w:r>
    </w:p>
    <w:p w:rsidR="001356B6" w:rsidRDefault="000C5FB6">
      <w:pPr>
        <w:spacing w:before="80" w:after="30"/>
      </w:pPr>
      <w:r>
        <w:rPr>
          <w:b/>
          <w:sz w:val="20"/>
        </w:rPr>
        <w:t>SUMMARY</w:t>
      </w:r>
    </w:p>
    <w:p w:rsidR="001356B6" w:rsidRDefault="000C5FB6">
      <w:pPr>
        <w:spacing w:after="40"/>
      </w:pPr>
      <w:r>
        <w:t xml:space="preserve">Front-End Developer focused on building responsive, interactive web experiences with HTML, CSS </w:t>
      </w:r>
      <w:r>
        <w:t>and JavaScript. Hands-on project experience with DOM manipulation, event handling, responsive layouts, CSS Grid and Flexbox. Currently expanding into full-stack development through project-based learning.</w:t>
      </w:r>
    </w:p>
    <w:p w:rsidR="001356B6" w:rsidRDefault="000C5FB6">
      <w:pPr>
        <w:spacing w:before="80" w:after="30"/>
      </w:pPr>
      <w:r>
        <w:rPr>
          <w:b/>
          <w:sz w:val="20"/>
        </w:rPr>
        <w:t>SKILLS</w:t>
      </w:r>
    </w:p>
    <w:p w:rsidR="001356B6" w:rsidRDefault="000C5FB6">
      <w:pPr>
        <w:spacing w:after="40"/>
      </w:pPr>
      <w:r>
        <w:rPr>
          <w:b/>
        </w:rPr>
        <w:t xml:space="preserve">Languages: </w:t>
      </w:r>
      <w:r>
        <w:t>HTML5, CSS3, JavaScript (ES6+)</w:t>
      </w:r>
      <w:r>
        <w:br/>
      </w:r>
      <w:r>
        <w:rPr>
          <w:b/>
        </w:rPr>
        <w:t>Fr</w:t>
      </w:r>
      <w:r>
        <w:rPr>
          <w:b/>
        </w:rPr>
        <w:t xml:space="preserve">ontend: </w:t>
      </w:r>
      <w:r>
        <w:t>Responsive Design, Mobile-First Design, Flexbox, CSS Grid, DOM Manipulation, Event Handling</w:t>
      </w:r>
      <w:r>
        <w:br/>
      </w:r>
      <w:r>
        <w:rPr>
          <w:b/>
        </w:rPr>
        <w:t xml:space="preserve">Tools: </w:t>
      </w:r>
      <w:r>
        <w:t>Git, GitHub, VS Code, Chrome DevTools, Netlify</w:t>
      </w:r>
      <w:r>
        <w:br/>
      </w:r>
      <w:r>
        <w:rPr>
          <w:b/>
        </w:rPr>
        <w:t xml:space="preserve">Learning: </w:t>
      </w:r>
      <w:r>
        <w:t>APIs, Backend Development, Full-Stack Web Development</w:t>
      </w:r>
      <w:r>
        <w:br/>
      </w:r>
    </w:p>
    <w:p w:rsidR="001356B6" w:rsidRDefault="000C5FB6">
      <w:pPr>
        <w:spacing w:before="80" w:after="30"/>
      </w:pPr>
      <w:r>
        <w:rPr>
          <w:b/>
          <w:sz w:val="20"/>
        </w:rPr>
        <w:t>SELECTED PROJECTS</w:t>
      </w:r>
    </w:p>
    <w:p w:rsidR="001356B6" w:rsidRDefault="000C5FB6">
      <w:pPr>
        <w:spacing w:before="30" w:after="0"/>
      </w:pPr>
      <w:r>
        <w:rPr>
          <w:b/>
        </w:rPr>
        <w:t>El Clásico Scoreboa</w:t>
      </w:r>
      <w:r>
        <w:rPr>
          <w:b/>
        </w:rPr>
        <w:t>rd</w:t>
      </w:r>
    </w:p>
    <w:p w:rsidR="001356B6" w:rsidRDefault="000C5FB6">
      <w:pPr>
        <w:spacing w:after="0"/>
        <w:ind w:left="259" w:hanging="173"/>
      </w:pPr>
      <w:r>
        <w:t>• Built a football scoreboard for Real Madrid vs Barcelona using HTML, CSS and JavaScript, focusing on interactive UI and dynamic score presentation.</w:t>
      </w:r>
    </w:p>
    <w:p w:rsidR="001356B6" w:rsidRDefault="000C5FB6">
      <w:pPr>
        <w:spacing w:before="30" w:after="0"/>
      </w:pPr>
      <w:r>
        <w:rPr>
          <w:b/>
        </w:rPr>
        <w:t>Password Generator</w:t>
      </w:r>
    </w:p>
    <w:p w:rsidR="001356B6" w:rsidRDefault="000C5FB6">
      <w:pPr>
        <w:spacing w:after="0"/>
        <w:ind w:left="259" w:hanging="173"/>
      </w:pPr>
      <w:r>
        <w:t xml:space="preserve">• Built a responsive password generator with random password creation and clipboard </w:t>
      </w:r>
      <w:r>
        <w:t>copying using HTML, CSS and JavaScript.</w:t>
      </w:r>
    </w:p>
    <w:p w:rsidR="001356B6" w:rsidRDefault="000C5FB6">
      <w:pPr>
        <w:spacing w:before="30" w:after="0"/>
      </w:pPr>
      <w:r>
        <w:rPr>
          <w:b/>
        </w:rPr>
        <w:t>Car Counter</w:t>
      </w:r>
    </w:p>
    <w:p w:rsidR="001356B6" w:rsidRDefault="000C5FB6">
      <w:pPr>
        <w:spacing w:after="0"/>
        <w:ind w:left="259" w:hanging="173"/>
      </w:pPr>
      <w:r>
        <w:t>• Built a browser-based car-counting app with JavaScript for incrementing and saving counts, then deployed it with Netlify.</w:t>
      </w:r>
    </w:p>
    <w:p w:rsidR="001356B6" w:rsidRDefault="000C5FB6">
      <w:pPr>
        <w:spacing w:before="30" w:after="0"/>
      </w:pPr>
      <w:r>
        <w:rPr>
          <w:b/>
        </w:rPr>
        <w:t>Hometown Homepage</w:t>
      </w:r>
      <w:r>
        <w:rPr>
          <w:b/>
        </w:rPr>
        <w:t xml:space="preserve"> — Tourism Landing Page</w:t>
      </w:r>
    </w:p>
    <w:p w:rsidR="001356B6" w:rsidRDefault="000C5FB6">
      <w:pPr>
        <w:spacing w:after="0"/>
        <w:ind w:left="259" w:hanging="173"/>
      </w:pPr>
      <w:r>
        <w:t>• Built a tourism landing page featuring Ilo</w:t>
      </w:r>
      <w:r>
        <w:t>rin attractions including the Central Mosque, Sobi Hill, Esie Museum, Kwara Hotel and Unilorin Dam. Used HTML5, CSS3 and Flexbox.</w:t>
      </w:r>
    </w:p>
    <w:p w:rsidR="001356B6" w:rsidRDefault="000C5FB6">
      <w:pPr>
        <w:spacing w:before="30" w:after="0"/>
      </w:pPr>
      <w:r>
        <w:rPr>
          <w:b/>
        </w:rPr>
        <w:t>Blackjack Game</w:t>
      </w:r>
    </w:p>
    <w:p w:rsidR="001356B6" w:rsidRDefault="000C5FB6">
      <w:pPr>
        <w:spacing w:after="0"/>
        <w:ind w:left="259" w:hanging="173"/>
      </w:pPr>
      <w:r>
        <w:t>• Built an interactive browser-based Blackjack game with HTML, CSS and JavaScript while practicing JavaScript g</w:t>
      </w:r>
      <w:r>
        <w:t>ame logic and DOM updates.</w:t>
      </w:r>
    </w:p>
    <w:p w:rsidR="001356B6" w:rsidRDefault="000C5FB6">
      <w:pPr>
        <w:spacing w:before="30" w:after="0"/>
      </w:pPr>
      <w:r>
        <w:rPr>
          <w:b/>
        </w:rPr>
        <w:t>Learning Journal</w:t>
      </w:r>
    </w:p>
    <w:p w:rsidR="001356B6" w:rsidRDefault="000C5FB6">
      <w:pPr>
        <w:spacing w:after="0"/>
        <w:ind w:left="259" w:hanging="173"/>
      </w:pPr>
      <w:r>
        <w:t>• Built a personal learning journal to document software-development progress and practice responsive UI development and JavaScript.</w:t>
      </w:r>
    </w:p>
    <w:p w:rsidR="00042186" w:rsidRDefault="00042186" w:rsidP="00042186">
      <w:pPr>
        <w:spacing w:before="30" w:after="0"/>
        <w:rPr>
          <w:b/>
        </w:rPr>
      </w:pPr>
      <w:r>
        <w:rPr>
          <w:b/>
        </w:rPr>
        <w:t>Unit Converter</w:t>
      </w:r>
    </w:p>
    <w:p w:rsidR="00042186" w:rsidRDefault="000C5FB6" w:rsidP="000C5FB6">
      <w:pPr>
        <w:spacing w:before="30" w:after="0"/>
      </w:pPr>
      <w:r>
        <w:t>• Built a</w:t>
      </w:r>
      <w:r w:rsidRPr="000C5FB6">
        <w:t xml:space="preserve"> simple converter for length, volume built to practice JavaScript input </w:t>
      </w:r>
      <w:proofErr w:type="spellStart"/>
      <w:r w:rsidRPr="000C5FB6">
        <w:t>handling</w:t>
      </w:r>
      <w:proofErr w:type="gramStart"/>
      <w:r w:rsidRPr="000C5FB6">
        <w:t>,calculations</w:t>
      </w:r>
      <w:proofErr w:type="spellEnd"/>
      <w:proofErr w:type="gramEnd"/>
      <w:r w:rsidRPr="000C5FB6">
        <w:t xml:space="preserve"> and DOM updates.</w:t>
      </w:r>
    </w:p>
    <w:p w:rsidR="000C5FB6" w:rsidRPr="000C5FB6" w:rsidRDefault="000C5FB6" w:rsidP="000C5FB6">
      <w:pPr>
        <w:spacing w:before="30" w:after="0"/>
      </w:pPr>
    </w:p>
    <w:p w:rsidR="001356B6" w:rsidRDefault="000C5FB6">
      <w:pPr>
        <w:spacing w:before="80" w:after="30"/>
      </w:pPr>
      <w:r>
        <w:rPr>
          <w:b/>
          <w:sz w:val="20"/>
        </w:rPr>
        <w:t>EDUCATION</w:t>
      </w:r>
    </w:p>
    <w:p w:rsidR="001356B6" w:rsidRDefault="000C5FB6">
      <w:pPr>
        <w:spacing w:after="0"/>
      </w:pPr>
      <w:r>
        <w:rPr>
          <w:b/>
        </w:rPr>
        <w:t>Kwara State University (KWASU), Malete, Nigeria</w:t>
      </w:r>
      <w:r>
        <w:t xml:space="preserve"> | B.Eng. Civil Engine</w:t>
      </w:r>
      <w:r w:rsidR="00042186">
        <w:t xml:space="preserve">ering | 2023 </w:t>
      </w:r>
      <w:r>
        <w:t>–</w:t>
      </w:r>
      <w:r w:rsidR="00042186">
        <w:t xml:space="preserve"> </w:t>
      </w:r>
      <w:r>
        <w:t>2028</w:t>
      </w:r>
    </w:p>
    <w:p w:rsidR="000C5FB6" w:rsidRDefault="000C5FB6">
      <w:pPr>
        <w:spacing w:after="0"/>
      </w:pPr>
    </w:p>
    <w:p w:rsidR="001356B6" w:rsidRDefault="000C5FB6">
      <w:pPr>
        <w:spacing w:before="80" w:after="30"/>
      </w:pPr>
      <w:r>
        <w:rPr>
          <w:b/>
          <w:sz w:val="20"/>
        </w:rPr>
        <w:t>PROFESSIONAL DEVELOPMENT</w:t>
      </w:r>
    </w:p>
    <w:p w:rsidR="001356B6" w:rsidRDefault="000C5FB6">
      <w:pPr>
        <w:spacing w:after="0"/>
        <w:ind w:left="259" w:hanging="173"/>
      </w:pPr>
      <w:r>
        <w:t>• Scrimba — project-based coursework in HTML, CSS, JavaScript, responsive design, and Git/GitHub.</w:t>
      </w:r>
    </w:p>
    <w:p w:rsidR="001356B6" w:rsidRDefault="000C5FB6">
      <w:pPr>
        <w:spacing w:after="0"/>
        <w:ind w:left="259" w:hanging="173"/>
      </w:pPr>
      <w:r>
        <w:t xml:space="preserve">• Built and published multiple browser applications and responsive websites while </w:t>
      </w:r>
      <w:r>
        <w:t>developing a full-stack skill set.</w:t>
      </w:r>
    </w:p>
    <w:sectPr w:rsidR="001356B6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savePreviewPicture/>
  <w:compat>
    <w:useFELayout/>
  </w:compat>
  <w:rsids>
    <w:rsidRoot w:val="00B47730"/>
    <w:rsid w:val="00034616"/>
    <w:rsid w:val="00042186"/>
    <w:rsid w:val="0006063C"/>
    <w:rsid w:val="000C5FB6"/>
    <w:rsid w:val="001356B6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4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2026-09-17T13:48:00Z</dcterms:modified>
  <cp:category/>
</cp:coreProperties>
</file>